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Homeji Web — Bộ nhớ hệ thống cho agent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Tài liệu này tổng hợp kiến trúc và luồng thật từ mã nguồn (đã đối chiếu code). Mục đích: agent sau đọc nhanh để không phá route/API khi refactor UI. Không chứa secret / connection string / giá trị .env.</w:t>
      </w:r>
    </w:p>
    <w:p>
      <w:pPr>
        <w:spacing w:after="120" w:line="240" w:lineRule="auto"/>
      </w:pPr>
      <w:r>
        <w:rPr>
          <w:rFonts w:ascii="Calibri" w:hAnsi="Calibri"/>
          <w:b/>
          <w:sz w:val="22"/>
        </w:rPr>
        <w:t>Phạm vi: exe-homeji-web + exe-homeji-backend. Không mô tả exe-homeji-mobile (app độc lập, chỉ dùng chung backend path).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Ngày lập: 2026-09-30. Nguồn chính: PRODUCT.md, DESIGN.md, exe-homeji-web/src/App.tsx, api/*, components/map/*, exe-homeji-backend/Homeji_BE/src/Homeji.Api/.</w:t>
      </w:r>
    </w:p>
    <w:p>
      <w:pPr>
        <w:pStyle w:val="Heading1"/>
      </w:pPr>
      <w:r>
        <w:rPr>
          <w:rFonts w:ascii="Calibri" w:hAnsi="Calibri"/>
        </w:rPr>
        <w:t>A. Sản phẩm và vai trò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Homeji là nền tảng tìm phòng trọ và bạn ở ghép (khu vực Thủ Đức &amp; Quận 9). Slogan landing: 「Trọ an tâm · Nâng tầm cuộc sống」. Web là SPA React; mobile là app riêng — không import/copy source giữa hai app.</w:t>
      </w:r>
    </w:p>
    <w:p>
      <w:pPr>
        <w:pStyle w:val="Heading2"/>
      </w:pPr>
      <w:r>
        <w:rPr>
          <w:rFonts w:ascii="Calibri" w:hAnsi="Calibri"/>
        </w:rPr>
        <w:t>Vai trò trong code (UserRole)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Guest (chưa đăng nhập): không có enum — chỉ là trạng thái !isAuthenticated. Landing cinematic tại `/` (HomePage khi chưa auth), bản đồ công khai trong GuestMapSection, auth tại `/login` `/register`.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Renter = 1 — người thuê / tìm phòng (primary). Có thể đăng tin pass phòng (`/posts/new?type=pass`). File: exe-homeji-web/src/api/types.ts; backend: Homeji.Domain/Enums/UserRole.cs.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Landlord = 2 — chủ nhà / người đăng tin thuê. Đăng tin `/posts/new`, quản lý Tin của tôi, xác minh chủ nhà (landlord-verifications).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Admin = 3 — kiểm duyệt tại `/admin` (AdminRoute kiểm tra profile.role === UserRole.Admin).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Lưu ý: UI marketing nói “sinh viên / chủ nhà”; enum kỹ thuật chỉ có Renter | Landlord | Admin. Profile có thể thiếu ngay sau đăng ký (404 /api/profile/me → needsProfileSetup).</w:t>
      </w:r>
    </w:p>
    <w:p>
      <w:pPr>
        <w:pStyle w:val="Heading1"/>
      </w:pPr>
      <w:r>
        <w:rPr>
          <w:rFonts w:ascii="Calibri" w:hAnsi="Calibri"/>
        </w:rPr>
        <w:t>B. Backend và cách web gọi API</w:t>
      </w:r>
    </w:p>
    <w:p>
      <w:pPr>
        <w:pStyle w:val="Heading2"/>
      </w:pPr>
      <w:r>
        <w:rPr>
          <w:rFonts w:ascii="Calibri" w:hAnsi="Calibri"/>
        </w:rPr>
        <w:t>Vị trí backend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Thư mục: exe-homeji-backend/Homeji_BE/ (solution Homeji.sln).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 host: Homeji.Api (ASP.NET Core) — Controllers + SignalR hub.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Layer: Homeji.Domain / Application / Infrastructure / Api (+ tests).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Deploy mặc định mà Vite proxy trỏ tới (không phải secret): biến HOMEJI_API_URL hoặc fallback https://homeji-be.onrender.com — xem exe-homeji-web/vite.config.ts.</w:t>
      </w:r>
    </w:p>
    <w:p>
      <w:pPr>
        <w:pStyle w:val="Heading2"/>
      </w:pPr>
      <w:r>
        <w:rPr>
          <w:rFonts w:ascii="Calibri" w:hAnsi="Calibri"/>
        </w:rPr>
        <w:t>Cách web nối tới backend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Base URL: resolveApiBase() trong exe-homeji-web/src/api/client.ts — Dev: same-origin '' (Vite proxy `/api` và `/hubs`). Prod: '' (proxy serve) hoặc VITE_API_BASE_URL nếu set.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Auth HTTP: header Authorization: Bearer &lt;accessToken&gt;. Token lưu localStorage key homeji_access_token (+ homeji_user_id, homeji_email). Cơ chế: exe-homeji-web/src/api/authSession.ts.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Không dùng cookie session cho API JSON thông thường.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Backend xác thực JWT Supabase (JWKS, audience/issuer từ config) — Homeji.Api/Authentication/SupabaseAuthenticationExtensions.cs. Hub SignalR nhận access_token qua query string khi path /hubs.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Realtime: web hook useNotificationHub → /hubs/notifications (exe-homeji-web/src/hooks/useNotificationHub.ts); backend MapHub NotificationHub trong Program.cs.</w:t>
      </w:r>
    </w:p>
    <w:p>
      <w:pPr>
        <w:pStyle w:val="Heading2"/>
      </w:pPr>
      <w:r>
        <w:rPr>
          <w:rFonts w:ascii="Calibri" w:hAnsi="Calibri"/>
        </w:rPr>
        <w:t>Nhóm API chính (Route controllers)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api/account — đăng ký, login, quên/đặt lại MK, Google OAuth URL/redirect, email-availability.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api/profile — /me, lifestyle.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api/rental-posts — search, detail, draft/update/media/submit/archive/mark-rented, compare, mine/stats; nested viewing-appointments create; reviews.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api/saved-posts — lưu/bỏ lưu, roommate-candidates.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api/roommate-invitations — mine, create, accept/reject/cancel.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api/conversations — inbox, start theo rental/marketplace/wanted, messages + ảnh.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api/viewing-appointments — list + confirm/reject/cancel/reschedule/complete.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api/marketplace-posts + api/marketplace-orders — chợ đồ + đơn/cart.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api/rental-wanted-posts — tin tìm phòng.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api/notifications — list, read, read-all.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api/activities — nhật ký hoạt động.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api/subscriptions + api/payments + api/wallet — gói, thanh toán MoMo/PayOS, ví/rút tiền.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api/ai + api/chatbot — parse search, highlight, chatbot Homie.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api/upload — ảnh.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api/reports — báo cáo nội dung.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api/landlord-verifications — xác minh chủ nhà.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api/admin/moderation + api/admin/wallet-withdrawals + api/admin/landlord-verifications — admin.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api/roommate-chats — (controller riêng; web chủ yếu dùng conversations).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Client wrapper đầy đủ: exe-homeji-web/src/api/index.ts (export hàm gọi từng path).</w:t>
      </w:r>
    </w:p>
    <w:p>
      <w:pPr>
        <w:pStyle w:val="Heading1"/>
      </w:pPr>
      <w:r>
        <w:rPr>
          <w:rFonts w:ascii="Calibri" w:hAnsi="Calibri"/>
        </w:rPr>
        <w:t>B2. Luồng end-to-end (đã đối chiếu code)</w:t>
      </w:r>
    </w:p>
    <w:p>
      <w:pPr>
        <w:pStyle w:val="Heading3"/>
      </w:pPr>
      <w:r>
        <w:rPr>
          <w:rFonts w:ascii="Calibri" w:hAnsi="Calibri"/>
        </w:rPr>
        <w:t>1) Login / session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Đăng nhập email/password hoặc Google; giữ phiên; load hồ sơ.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/login, /register, /forgot-password, /reset-password, /auth/callback; AuthContext (contexts/AuthContext.tsx); modal AuthModalContext.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/api/account/login | register → AuthSession.accessToken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/api/account/google/url (+ redirect); callback đưa token vào session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/api/profile/me — 404 → needsProfileSetup; 401 → clear session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hasToken / isLoading / profile / needsProfileSetup / authDisrupted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Token hết hạn: expireStoredAuth + event homeji:auth-expired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ProtectedRoute chặn khi chưa auth; AdminRoute yêu cầu role Admin</w:t>
      </w:r>
    </w:p>
    <w:p>
      <w:pPr>
        <w:pStyle w:val="Heading3"/>
      </w:pPr>
      <w:r>
        <w:rPr>
          <w:rFonts w:ascii="Calibri" w:hAnsi="Calibri"/>
        </w:rPr>
        <w:t>2) Listings / search (Tìm phòng)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Tìm/lọc tin thuê quanh Thủ Đức–Q.9, xem danh sách + ghim.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Authed: `/` + section listings (panel). Guest: landing #map / GuestMapSection; /explore → /#map.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/api/rental-posts (searchRentalPosts) — filter giá, loại, amenities…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/api/ai/parse-search, POST /api/ai/highlight-rental-posts (omnibox/AI)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posts[], selectedPostId, panelSection='listings', pin layers (mapPinLayers)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HomePage loadPosts khi authenticated; MapOmnibox filter/chips</w:t>
      </w:r>
    </w:p>
    <w:p>
      <w:pPr>
        <w:pStyle w:val="Heading3"/>
      </w:pPr>
      <w:r>
        <w:rPr>
          <w:rFonts w:ascii="Calibri" w:hAnsi="Calibri"/>
        </w:rPr>
        <w:t>3) Map pins &amp; place detail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Click ghim / danh sách → focus map → mở chi tiết chỗ ở; lưu / nhắn / hẹn từ panel.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`/?post=&lt;id&gt;` deep link (MapHomePostRedirect từ /posts/:postId); MapPlaceDetailPanel trong AuthenticatedHomeMapShell.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/api/rental-posts/{id}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PUT/DELETE /api/saved-posts/{id}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/api/conversations/rental-posts/{id}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/api/rental-posts/{id}/viewing-appointments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Reviews: GET/PUT reviews…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selectedPost / selectedPlace; panel detail overlay trên map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Renter: lưu + đặt lịch; Landlord/owner: quản lý trạng thái tin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Không có trang detail độc lập — redirect về map home</w:t>
      </w:r>
    </w:p>
    <w:p>
      <w:pPr>
        <w:pStyle w:val="Heading3"/>
      </w:pPr>
      <w:r>
        <w:rPr>
          <w:rFonts w:ascii="Calibri" w:hAnsi="Calibri"/>
        </w:rPr>
        <w:t>4) Saved (Đã lưu)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Xem lại tin đã bookmark.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`/?section=saved` hoặc redirect /saved → MapAppPanel → SavedPostsPage embedded.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/api/saved-posts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DELETE /api/saved-posts/{id}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…/roommate-candidates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panelSection saved; WIDE_MAP_SECTIONS</w:t>
      </w:r>
    </w:p>
    <w:p>
      <w:pPr>
        <w:pStyle w:val="Heading3"/>
      </w:pPr>
      <w:r>
        <w:rPr>
          <w:rFonts w:ascii="Calibri" w:hAnsi="Calibri"/>
        </w:rPr>
        <w:t>5) Marketplace (Chợ đồ)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Mua/bán đồ cũ quanh khu trọ; pin marketplace trên map; đơn hàng/cart.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`/?section=marketplace` / redirect /marketplace → MarketplacePage embedded.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GET/POST /api/marketplace-posts…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orders, cart /api/marketplace-orders…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/api/conversations/marketplace-posts/{id}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Wallet khi liên quan thanh toán seller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marketplacePins trên RentalMap; cart open change; selectedMarketplaceId</w:t>
      </w:r>
    </w:p>
    <w:p>
      <w:pPr>
        <w:pStyle w:val="Heading3"/>
      </w:pPr>
      <w:r>
        <w:rPr>
          <w:rFonts w:ascii="Calibri" w:hAnsi="Calibri"/>
        </w:rPr>
        <w:t>6) Wanted (Tin tìm phòng)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Đăng nhu cầu thuê để chủ/người khác liên hệ.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`/?section=wanted` / /wanted → WantedPostsPage embedded.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GET/POST/PUT /api/rental-wanted-posts…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…/close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/api/conversations/rental-wanted-posts/{id}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panel wanted; slide-from-right giống listings</w:t>
      </w:r>
    </w:p>
    <w:p>
      <w:pPr>
        <w:pStyle w:val="Heading3"/>
      </w:pPr>
      <w:r>
        <w:rPr>
          <w:rFonts w:ascii="Calibri" w:hAnsi="Calibri"/>
        </w:rPr>
        <w:t>7) Invitations / roommate (Ở ghép)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Gửi/nhận lời mời ở ghép; mở chat liên quan.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`/?section=invitations` / /invitations → RoommateInvitationsPage.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/api/roommate-invitations/mine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create/accept/reject/cancel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Candidates từ saved-posts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panel invitations; onOpenConversation → MapChatDock</w:t>
      </w:r>
    </w:p>
    <w:p>
      <w:pPr>
        <w:pStyle w:val="Heading3"/>
      </w:pPr>
      <w:r>
        <w:rPr>
          <w:rFonts w:ascii="Calibri" w:hAnsi="Calibri"/>
        </w:rPr>
        <w:t>8) Messages (Tin nhắn)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Inbox hội thoại theo tin đăng.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Không có route riêng; mở qua omnibox/nav-rail section messages → MapChatDock (AuthenticatedHomeMapShell: panelSection==='messages' không render MapAppPanel content).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/api/conversations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GET/POST …/messages (+ images upload)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Chat dock state riêng; deep-link HomePage allowed sections hiện KHÔNG gồm 'messages' (/?section=messages bị bỏ qua trong effect deep link — chỉ mở bằng UI).</w:t>
      </w:r>
    </w:p>
    <w:p>
      <w:pPr>
        <w:pStyle w:val="Heading3"/>
      </w:pPr>
      <w:r>
        <w:rPr>
          <w:rFonts w:ascii="Calibri" w:hAnsi="Calibri"/>
        </w:rPr>
        <w:t>9) Appointments (Lịch xem phòng)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Tạo/xác nhận/đổi lịch xem phòng.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`/?section=appointments` → MapAppointmentsPanel; CTA từ MapPlaceDetailPanel.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/api/viewing-appointments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create trên rental-posts/…/viewing-appointments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confirm / reject / cancel / reschedule / complete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panel appointments (wide); notification deep-open</w:t>
      </w:r>
    </w:p>
    <w:p>
      <w:pPr>
        <w:pStyle w:val="Heading3"/>
      </w:pPr>
      <w:r>
        <w:rPr>
          <w:rFonts w:ascii="Calibri" w:hAnsi="Calibri"/>
        </w:rPr>
        <w:t>10) Payments / subscriptions (Gói Đăng ký)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Xem gói, thanh toán MoMo/PayOS, theo dõi payment return URL.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`/?section=payments` / /payments (+ query paymentId/orderCode được giữ bởi mapSectionDeepLink).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/api/subscriptions/packages, /me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POST premium …/momo|payos/create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/api/payments, /orders/{orderCode}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Wallet: /api/wallet…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PaymentPage embedded; return gateway giữ query trên /?section=payments&amp;…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MoMo orderId được normalize → orderCode trong mapDeepLinks.ts</w:t>
      </w:r>
    </w:p>
    <w:p>
      <w:pPr>
        <w:pStyle w:val="Heading3"/>
      </w:pPr>
      <w:r>
        <w:rPr>
          <w:rFonts w:ascii="Calibri" w:hAnsi="Calibri"/>
        </w:rPr>
        <w:t>11) Notifications + Activities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Thông báo realtime + nhật ký thao tác.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`/?section=notifications`, `/?section=activities`.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GET/POST /api/notifications… (+ default client-side notifications trong lib/defaultNotifications)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SignalR notificationReceived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/api/activities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badge unread trên omnibox; notification → open section liên quan</w:t>
      </w:r>
    </w:p>
    <w:p>
      <w:pPr>
        <w:pStyle w:val="Heading3"/>
      </w:pPr>
      <w:r>
        <w:rPr>
          <w:rFonts w:ascii="Calibri" w:hAnsi="Calibri"/>
        </w:rPr>
        <w:t>12) Profile + My posts + Đăng tin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Hồ sơ/lifestyle; quản lý tin; form tạo/sửa (trang thật).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Profile/MyPosts: sections trên map. Tạo/sửa: `/posts/new`, `/posts/:id/edit` (ProtectedRoute) — KHÔNG embed trong map panel.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GET/PUT /api/profile/me, PUT …/lifestyle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Draft/update/submit/archive rental-posts; upload /api/upload/image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GET /api/rental-posts/mine/stats; landlord-verifications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needsProfileSetup banner; role quyết định CTA Đăng tin</w:t>
      </w:r>
    </w:p>
    <w:p>
      <w:pPr>
        <w:pStyle w:val="Heading3"/>
      </w:pPr>
      <w:r>
        <w:rPr>
          <w:rFonts w:ascii="Calibri" w:hAnsi="Calibri"/>
        </w:rPr>
        <w:t>13) Admin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Mục tiêu người dùng: Duyệt tin, báo cáo, user session, rút ví, xác minh landlord, thông báo bảo trì.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 / màn hình web: Route thật `/admin` — AdminModerationPage (không phải map section).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API chính: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api/admin/moderation/*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api/admin/wallet-withdrawals/*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api/admin/landlord-verifications/*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Trạng thái quan trọng: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Chỉ Admin; terminate session user → client clear token</w:t>
      </w:r>
    </w:p>
    <w:p>
      <w:pPr>
        <w:spacing w:after="120" w:line="240" w:lineRule="auto"/>
      </w:pPr>
      <w:r>
        <w:rPr>
          <w:rFonts w:ascii="Calibri" w:hAnsi="Calibri"/>
          <w:b/>
          <w:sz w:val="22"/>
        </w:rPr>
        <w:t>Ghi chú 'So sánh': API POST /api/rental-posts/compare tồn tại trong api/index.ts, nhưng không có màn/nav chính tên 'So sánh'. Không coi là feature UI cấp 1 khi redesign.</w:t>
      </w:r>
    </w:p>
    <w:p>
      <w:pPr>
        <w:pStyle w:val="Heading1"/>
      </w:pPr>
      <w:r>
        <w:rPr>
          <w:rFonts w:ascii="Calibri" w:hAnsi="Calibri"/>
        </w:rPr>
        <w:t>C. Bản đồ frontend: router, shell, sections</w:t>
      </w:r>
    </w:p>
    <w:p>
      <w:pPr>
        <w:pStyle w:val="Heading2"/>
      </w:pPr>
      <w:r>
        <w:rPr>
          <w:rFonts w:ascii="Calibri" w:hAnsi="Calibri"/>
        </w:rPr>
        <w:t>Router (App.tsx)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Entry: src/main.tsx → App.tsx (BrowserRouter, AuthProvider, GoogleMapsProvider, …).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Layout: AppLayout — Navbar + Outlet + footer + MobileTabBar (có điều kiện ẩn).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Trang thật: /, /explore, auth pages, /posts/new, /posts/:id/edit, /admin.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Redirect section: /my-posts, /marketplace, /wanted, /activities, /saved, /profile, /notifications, /invitations, /payments → MapHomeSectionRedirect → /?section=…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/posts/:postId → MapHomePostRedirect → /?post=…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* → Navigate /</w:t>
      </w:r>
    </w:p>
    <w:p>
      <w:pPr>
        <w:pStyle w:val="Heading2"/>
      </w:pPr>
      <w:r>
        <w:rPr>
          <w:rFonts w:ascii="Calibri" w:hAnsi="Calibri"/>
        </w:rPr>
        <w:t>Layout shells &amp; ẩn Navbar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AppLayout: isMapHome = authenticated &amp;&amp; (pathname==='/' || isMapSectionRedirectPath). Khi isMapHome: main-map-layout, không MobileTabBar; CSS app-shell--map đặt --nav-height: 0.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Navbar.tsx: return null khi guest landing HOẶC map home (authed `/`). Trên map, điều hướng thật nằm trong MapOmnibox (nav-rail + hamburger drawer) + MapAccountMenu.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Guest landing: chrome GuestChrome; map nhúng GuestMapSection.</w:t>
      </w:r>
    </w:p>
    <w:p>
      <w:pPr>
        <w:pStyle w:val="Heading2"/>
      </w:pPr>
      <w:r>
        <w:rPr>
          <w:rFonts w:ascii="Calibri" w:hAnsi="Calibri"/>
        </w:rPr>
        <w:t>Section ids (MapAppSection)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Định nghĩa: exe-homeji-web/src/components/map/MapAppPanel.tsx — listings | saved | invitations | notifications | messages | appointments | payments | profile | marketplace | wanted | activities | myPosts.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Nhãn UI drawer (MapOmnibox): Tìm phòng, Chợ đồ, Tin tìm phòng, Đã lưu, Ở ghép, Thông báo, Tin nhắn, Lịch xem phòng, Gói Đăng Ký, Nhật ký hoạt động, Tin của tôi, Đăng tin, Quản trị.</w:t>
      </w:r>
    </w:p>
    <w:p>
      <w:pPr>
        <w:pStyle w:val="Heading2"/>
      </w:pPr>
      <w:r>
        <w:rPr>
          <w:rFonts w:ascii="Calibri" w:hAnsi="Calibri"/>
        </w:rPr>
        <w:t>Ownership component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HomePage.tsx — phân nhánh guest landing vs authed; state posts/selection/section/searchParams.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AuthenticatedHomeMapShell.tsx — khung map full-viewport: RentalMap + omnibox + panels + chat + chatbot.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MapOmnibox.tsx — tìm kiếm Places, filter pin, nav-rail (Đã lưu/Chat/Lịch/Ở ghép), drawer menu, tour.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MapAppPanel.tsx — host các page embedded (SavedPostsPage, MarketplacePage, …).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MapPlaceDetailPanel.tsx — chi tiết tin/place; save/schedule/chat CTAs.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MapChatDock.tsx — inbox/messages (thay panel khi section=messages).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MapChatbot.tsx — Homie; có thể mở section.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RentalMap.tsx — Google Maps Vector/WebGL, pins, zoom, view modes.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Pages *Page.tsx còn hỗ trợ prop embedded để chạy trong panel hoặc (hiếm) standalone.</w:t>
      </w:r>
    </w:p>
    <w:p>
      <w:pPr>
        <w:pStyle w:val="Heading2"/>
      </w:pPr>
      <w:r>
        <w:rPr>
          <w:rFonts w:ascii="Calibri" w:hAnsi="Calibri"/>
        </w:rPr>
        <w:t>Deep link hành vi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HomePage đọc ?section= và ?post= rồi xóa khỏi URL (replace) sau khi apply state.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allowed deep-link sections (HomePage) thiếu 'messages' — cần nhớ khi giữ URL tương thích.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mapSectionDeepLink giữ query thanh toán khi redirect từ /payments.</w:t>
      </w:r>
    </w:p>
    <w:p>
      <w:pPr>
        <w:pStyle w:val="Heading1"/>
      </w:pPr>
      <w:r>
        <w:rPr>
          <w:rFonts w:ascii="Calibri" w:hAnsi="Calibri"/>
        </w:rPr>
        <w:t>D. Không được phá khi viết lại UI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Routes trong App.tsx: giữ path cũ hoạt động (redirect hoặc trang). Không đổi tên/xóa route mà không có quyết định user + redirect tương thích.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Section id strings trong MapAppSection + MAP_SECTION_REDIRECT_PATHS + mapSectionUrl.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Query ?section= / ?post= / payment return (paymentId, orderCode, orderId→orderCode).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 path + shape request/response (api/index.ts + types.ts). Không đổi contract backend trong UI rewrite.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Auth: Bearer token localStorage + AuthContext semantics (needsProfileSetup, AdminRoute).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SignalR /hubs/notifications URL và event notificationReceived.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 data logic: fetch pins, fit bounds, Google Maps provider — không đụng khi chỉ đổi chrome/nav.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Form đăng tin routes /posts/new và /posts/:id/edit vẫn là trang riêng (ProtectedRoute).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Admin /admin vẫn là trang riêng.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Không import từ exe-homeji-mobile; không thêm Next/Tailwind/shadcn trừ khi user duyệt dependency.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Ràng buộc map GPU: không StrictMode double-mount Vector; tránh View Transitions trên map home; --map-canvas-bg không đổi sang brand green.</w:t>
      </w:r>
    </w:p>
    <w:p>
      <w:pPr>
        <w:pStyle w:val="Heading1"/>
      </w:pPr>
      <w:r>
        <w:rPr>
          <w:rFonts w:ascii="Calibri" w:hAnsi="Calibri"/>
        </w:rPr>
        <w:t>E. Agent memory (ngắn)</w:t>
      </w:r>
    </w:p>
    <w:p>
      <w:pPr>
        <w:pStyle w:val="Heading2"/>
      </w:pPr>
      <w:r>
        <w:rPr>
          <w:rFonts w:ascii="Calibri" w:hAnsi="Calibri"/>
        </w:rPr>
        <w:t>Stack hiện tại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React 19 + TypeScript + Vite + react-router-dom + plain CSS / CSS variables (src/index.css).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Không Next.js, không RSC, không Tailwind, không shadcn (stack lock).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Backend: ASP.NET Core + Supabase JWT + SignalR.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Docs sản phẩm: PRODUCT.md, DESIGN.md (root EXE101 hardlink tới exe-homeji-web).</w:t>
      </w:r>
    </w:p>
    <w:p>
      <w:pPr>
        <w:pStyle w:val="Heading2"/>
      </w:pPr>
      <w:r>
        <w:rPr>
          <w:rFonts w:ascii="Calibri" w:hAnsi="Calibri"/>
        </w:rPr>
        <w:t>Design tokens hôm nay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Brand: --grab-green #00b14f, --grab-green-hover #009241, --grab-blue #136fd8.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Maps chrome: --maps-blue #1a73e8, soft/text variants; --map-canvas-bg #e8eef2.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Surface ladder: --surface, --surface-muted, --surface-input, --border, text-* 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Font app: Inter (+ Roboto/system). Landing: Manrope + Be Vietnam Pro. Auth: Sora/Manrope.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Utility classes: .btn, .card, .form-*, .container, .page-* . Dark: html[data-theme] + prefers.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Map home: --nav-height: 0 trong app-shell--map.</w:t>
      </w:r>
    </w:p>
    <w:p>
      <w:pPr>
        <w:pStyle w:val="ListBullet"/>
      </w:pPr>
      <w:r>
        <w:t>Lưu ý redesign: bảng token/class trên mô tả HIỆN TRẠNG. Logged-in UI sẽ thay visual system (có thể giữ xanh brand); không bắt agent sau giữ .btn / map-chrome / Inter-as-app làm chuẩn mới.</w:t>
      </w:r>
    </w:p>
    <w:p>
      <w:pPr>
        <w:pStyle w:val="Heading2"/>
      </w:pPr>
      <w:r>
        <w:rPr>
          <w:rFonts w:ascii="Calibri" w:hAnsi="Calibri"/>
        </w:rPr>
        <w:t>Hướng mới từ user (override PRODUCT 'map là ngôi nhà')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Refactor ở đây = thiết kế lại toàn bộ giao diện logged-in — KHÔNG giữ bộ UI cũ (không reskin map-shell).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KHÔNG tái sử dụng làm mặt mặc định: Navbar hiện tại, MobileTabBar hiện tại, map-as-home shell, omnibox-as-app-chrome, panel-over-map làm face chính, layout page cũ.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Làm mới: app chrome, hub, feature workspaces, và cách trình bày map (map là một destination ngang hàng).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Có thể thay CSS class / layout / tên class mới; brand Homeji vẫn có thể giữ xanh lá làm màu nhận diện — nhưng mọi màn logged-in (layout, chrome, density, component look) đều mới.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Home logged-in = hub tại `/`; mọi feature chính một click tới (Tìm phòng/map, Chợ đồ, Tin tìm phòng, Đã lưu, Ở ghép, Tin nhắn, Lịch, Gói Đăng ký + Thông báo, Nhật ký, Hồ sơ, Tin của tôi/Đăng tin, Admin).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Giữ nguyên: routes + redirects, `/?section=` + `/?post=` tương thích, API contracts, auth logic, map data/Google logic, business rules. Không invent feature mới (không nav 'So sánh').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Stack giữ: React 19 + Vite + react-router + plain CSS. Zero npm dependency mới. Không Tailwind / shadcn / Next.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Guest landing: phase 1 GIỮ NGUYÊN (không redesign trong đợt này) trừ khi user đổi quyết định.</w:t>
      </w:r>
    </w:p>
    <w:p>
      <w:pPr>
        <w:pStyle w:val="ListBullet"/>
      </w:pPr>
      <w:r>
        <w:t>Chưa implement UI cho đến khi user duyệt plan redesign.</w:t>
      </w:r>
    </w:p>
    <w:p>
      <w:pPr>
        <w:pStyle w:val="Heading2"/>
      </w:pPr>
      <w:r>
        <w:t>Redesign direction</w:t>
      </w:r>
    </w:p>
    <w:p>
      <w:pPr>
        <w:pStyle w:val="ListBullet"/>
      </w:pPr>
      <w:r>
        <w:t>Mục tiêu: product UI logged-in mới — hub + feature workspaces + map destination riêng; không phải wrap panel cũ bằng CSS.</w:t>
      </w:r>
    </w:p>
    <w:p>
      <w:pPr>
        <w:pStyle w:val="ListBullet"/>
      </w:pPr>
      <w:r>
        <w:t>Navigation mới: desktop rail / tablet thích ứng / mobile bottom nav — thay Navbar + omnibox-as-chrome + MobileTabBar cũ.</w:t>
      </w:r>
    </w:p>
    <w:p>
      <w:pPr>
        <w:pStyle w:val="ListBullet"/>
      </w:pPr>
      <w:r>
        <w:t>Visual system mới (type, color roles, spacing, shape, elevation) cho mọi màn logged-in; class cũ (.btn/.card/map-chrome) được retire hoặc thay thế khi đụng tới, không bắt buộc giữ để 'trông quen'.</w:t>
      </w:r>
    </w:p>
    <w:p>
      <w:pPr>
        <w:pStyle w:val="ListBullet"/>
      </w:pPr>
      <w:r>
        <w:t>IA khuyến nghị A: hub tại `/`; feature qua `/?section=` + path redirect cũ; không đổi tên route. Không chọn B (giữ full map tại `/`) vì user đã từ chối giữ giao diện cũ.</w:t>
      </w:r>
    </w:p>
    <w:p>
      <w:pPr>
        <w:pStyle w:val="ListBullet"/>
      </w:pPr>
      <w:r>
        <w:t>Giữ nguyên phần factual trong doc (routes, API, luồng E2E, ownership hiện tại) — section này chỉ khóa hướng redesign cho agent sau.</w:t>
      </w:r>
    </w:p>
    <w:p>
      <w:pPr>
        <w:pStyle w:val="Heading1"/>
      </w:pPr>
      <w:r>
        <w:rPr>
          <w:rFonts w:ascii="Calibri" w:hAnsi="Calibri"/>
        </w:rPr>
        <w:t>Phụ lục — File neo nhanh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exe-homeji-web/src/App.tsx — routes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exe-homeji-web/src/lib/mapDeepLinks.ts — section redirects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exe-homeji-web/src/components/layout/AppLayout.tsx, Navbar.tsx, MobileTabBar.tsx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exe-homeji-web/src/pages/HomePage.tsx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exe-homeji-web/src/components/map/AuthenticatedHomeMapShell.tsx, MapOmnibox.tsx, MapAppPanel.tsx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exe-homeji-web/src/api/client.ts, index.ts, types.ts, authSession.ts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exe-homeji-web/vite.config.ts — proxy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exe-homeji-backend/Homeji_BE/src/Homeji.Api/Controllers/*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exe-homeji-backend/Homeji_BE/src/Homeji.Api/Program.cs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PRODUCT.md, DESIGN.md, .cursor/rules/homeji-web-stack-lock.mdc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